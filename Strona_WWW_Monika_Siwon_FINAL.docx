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8BC9" w14:textId="77777777" w:rsidR="009C23FF" w:rsidRDefault="00000000">
      <w:pPr>
        <w:pStyle w:val="Tytu"/>
      </w:pPr>
      <w:r>
        <w:t>Strona internetowa – Monika Siwoń</w:t>
      </w:r>
    </w:p>
    <w:p w14:paraId="44F67AB5" w14:textId="77777777" w:rsidR="009C23FF" w:rsidRDefault="00000000">
      <w:pPr>
        <w:pStyle w:val="Nagwek1"/>
      </w:pPr>
      <w:r>
        <w:t>🏠 Strona główna</w:t>
      </w:r>
    </w:p>
    <w:p w14:paraId="3ECE3FAE" w14:textId="77777777" w:rsidR="009C23FF" w:rsidRDefault="00000000">
      <w:r>
        <w:rPr>
          <w:rFonts w:ascii="Calibri" w:hAnsi="Calibri"/>
        </w:rPr>
        <w:t>Masz o kogo zadbać. Pomogę Ci to zrobić dobrze.</w:t>
      </w:r>
    </w:p>
    <w:p w14:paraId="096DCC75" w14:textId="77777777" w:rsidR="009C23FF" w:rsidRDefault="00000000">
      <w:r>
        <w:rPr>
          <w:rFonts w:ascii="Calibri" w:hAnsi="Calibri"/>
        </w:rPr>
        <w:t>Ubezpieczenia życia, zdrowia, majątku i oszczędzania. Z empatią, konkretnie, po ludzku.</w:t>
      </w:r>
    </w:p>
    <w:p w14:paraId="54495A9A" w14:textId="77777777" w:rsidR="009C23FF" w:rsidRDefault="00000000">
      <w:r>
        <w:rPr>
          <w:rFonts w:ascii="Calibri" w:hAnsi="Calibri"/>
        </w:rPr>
        <w:t>Nazywam się Monika Siwoń. Od 2017 roku pomagam ludziom wybierać ubezpieczenia, które naprawdę działają wtedy, gdy są najbardziej potrzebne.</w:t>
      </w:r>
    </w:p>
    <w:p w14:paraId="1D25A555" w14:textId="77777777" w:rsidR="009C23FF" w:rsidRDefault="00000000">
      <w:r>
        <w:rPr>
          <w:rFonts w:ascii="Calibri" w:hAnsi="Calibri"/>
        </w:rPr>
        <w:t>Współpracuję z Generali. Wierzę, że dobra decyzja podjęta dziś może dać spokój na długie lata – Tobie i Twoim bliskim.</w:t>
      </w:r>
    </w:p>
    <w:p w14:paraId="48446A1F" w14:textId="77777777" w:rsidR="009C23FF" w:rsidRDefault="00000000">
      <w:r>
        <w:rPr>
          <w:rFonts w:ascii="Calibri" w:hAnsi="Calibri"/>
        </w:rPr>
        <w:t>📞 Zadzwoń lub napisz – sprawdź, czy będziemy do siebie pasować.</w:t>
      </w:r>
    </w:p>
    <w:p w14:paraId="03A8029A" w14:textId="77777777" w:rsidR="009C23FF" w:rsidRDefault="00000000">
      <w:pPr>
        <w:pStyle w:val="Nagwek1"/>
      </w:pPr>
      <w:r>
        <w:t>💬 O mnie</w:t>
      </w:r>
    </w:p>
    <w:p w14:paraId="5F789187" w14:textId="77777777" w:rsidR="009C23FF" w:rsidRDefault="00000000">
      <w:r>
        <w:rPr>
          <w:rFonts w:ascii="Calibri" w:hAnsi="Calibri"/>
        </w:rPr>
        <w:t>Z Generali związana jestem od 20 lat – najpierw jako klient, a od 2017 roku jako doradca. Specjalizuję się w ubezpieczeniach na życie.</w:t>
      </w:r>
    </w:p>
    <w:p w14:paraId="2F73E21A" w14:textId="77777777" w:rsidR="009C23FF" w:rsidRDefault="00000000">
      <w:r>
        <w:rPr>
          <w:rFonts w:ascii="Calibri" w:hAnsi="Calibri"/>
        </w:rPr>
        <w:t>Pracuję z uśmiechem, zaangażowaniem i dużym spokojem. Dla mnie to nie jest sprzedaż – to pomaganie w podejmowaniu odpowiedzialnych decyzji.</w:t>
      </w:r>
    </w:p>
    <w:p w14:paraId="0BB5D52B" w14:textId="77777777" w:rsidR="009C23FF" w:rsidRDefault="00000000">
      <w:r>
        <w:rPr>
          <w:rFonts w:ascii="Calibri" w:hAnsi="Calibri"/>
        </w:rPr>
        <w:t>Co mnie wyróżnia:</w:t>
      </w:r>
    </w:p>
    <w:p w14:paraId="59BF7E4E" w14:textId="77777777" w:rsidR="009C23FF" w:rsidRDefault="00000000">
      <w:r>
        <w:rPr>
          <w:rFonts w:ascii="Calibri" w:hAnsi="Calibri"/>
        </w:rPr>
        <w:t>- Empatia, konkret, brak ciśnienia</w:t>
      </w:r>
    </w:p>
    <w:p w14:paraId="225D4C35" w14:textId="77777777" w:rsidR="009C23FF" w:rsidRDefault="00000000">
      <w:r>
        <w:rPr>
          <w:rFonts w:ascii="Calibri" w:hAnsi="Calibri"/>
        </w:rPr>
        <w:t>- Rzetelna wiedza i ludzka rozmowa</w:t>
      </w:r>
    </w:p>
    <w:p w14:paraId="704146DF" w14:textId="77777777" w:rsidR="009C23FF" w:rsidRDefault="00000000">
      <w:r>
        <w:rPr>
          <w:rFonts w:ascii="Calibri" w:hAnsi="Calibri"/>
        </w:rPr>
        <w:t>- Stała opieka – także po podpisaniu umowy</w:t>
      </w:r>
    </w:p>
    <w:p w14:paraId="1348CD01" w14:textId="77777777" w:rsidR="009C23FF" w:rsidRDefault="00000000">
      <w:r>
        <w:rPr>
          <w:rFonts w:ascii="Calibri" w:hAnsi="Calibri"/>
        </w:rPr>
        <w:t>Jestem członkiem Polskiego Stowarzyszenia Rekomendowanych Doradców Ubezpieczeniowych.</w:t>
      </w:r>
    </w:p>
    <w:p w14:paraId="6AED59BB" w14:textId="77777777" w:rsidR="009C23FF" w:rsidRDefault="00000000">
      <w:r>
        <w:rPr>
          <w:rFonts w:ascii="Calibri" w:hAnsi="Calibri"/>
        </w:rPr>
        <w:t>Prywatnie mam normalne życie – trochę w nim chmur, trochę słońca. Z mężem, trzema synami, dwójką wnucząt, przygarniętym kotem... i dobrym ubezpieczeniem. Bo mam o Kogo zadbać :)</w:t>
      </w:r>
    </w:p>
    <w:p w14:paraId="2E9847E1" w14:textId="77777777" w:rsidR="009C23FF" w:rsidRDefault="00000000">
      <w:r>
        <w:rPr>
          <w:rFonts w:ascii="Calibri" w:hAnsi="Calibri"/>
        </w:rPr>
        <w:t>W wolnym czasie czytam książki i szyję kolorowe patchworki.</w:t>
      </w:r>
    </w:p>
    <w:p w14:paraId="230A60C6" w14:textId="77777777" w:rsidR="009C23FF" w:rsidRDefault="00000000">
      <w:pPr>
        <w:pStyle w:val="Nagwek1"/>
      </w:pPr>
      <w:r>
        <w:t>🧩 Oferta – co mogę dla Ciebie zabezpieczyć?</w:t>
      </w:r>
    </w:p>
    <w:p w14:paraId="602F6432" w14:textId="77777777" w:rsidR="009C23FF" w:rsidRDefault="00000000">
      <w:r>
        <w:rPr>
          <w:rFonts w:ascii="Calibri" w:hAnsi="Calibri"/>
        </w:rPr>
        <w:t>🧍‍♀️ ŻYCIE</w:t>
      </w:r>
      <w:r>
        <w:rPr>
          <w:rFonts w:ascii="Calibri" w:hAnsi="Calibri"/>
        </w:rPr>
        <w:br/>
        <w:t>Dla osób, które chcą zadbać o najbliższych na wypadek swojej śmierci. Dobieram wysokość ochrony i długość trwania polisy do Twojej sytuacji.</w:t>
      </w:r>
    </w:p>
    <w:p w14:paraId="1523AAF5" w14:textId="77777777" w:rsidR="009C23FF" w:rsidRDefault="00000000">
      <w:r>
        <w:rPr>
          <w:rFonts w:ascii="Calibri" w:hAnsi="Calibri"/>
        </w:rPr>
        <w:lastRenderedPageBreak/>
        <w:t>🩺 ZDROWIE</w:t>
      </w:r>
      <w:r>
        <w:rPr>
          <w:rFonts w:ascii="Calibri" w:hAnsi="Calibri"/>
        </w:rPr>
        <w:br/>
        <w:t>Dla każdego, kto chce mieć środki na leczenie poważnych chorób. Zakres obejmuje m.in. nowotwory, operacje, rekonwalescencję.</w:t>
      </w:r>
    </w:p>
    <w:p w14:paraId="146235D9" w14:textId="77777777" w:rsidR="009C23FF" w:rsidRDefault="00000000">
      <w:r>
        <w:rPr>
          <w:rFonts w:ascii="Calibri" w:hAnsi="Calibri"/>
        </w:rPr>
        <w:t>🚑 WYPADKI</w:t>
      </w:r>
      <w:r>
        <w:rPr>
          <w:rFonts w:ascii="Calibri" w:hAnsi="Calibri"/>
        </w:rPr>
        <w:br/>
        <w:t>Dla osób aktywnych, pracujących, kierowców i rodziców. Zabezpieczenie obejmuje urazy, złamania, hospitalizację i czasową niezdolność do pracy.</w:t>
      </w:r>
    </w:p>
    <w:p w14:paraId="16B88C31" w14:textId="77777777" w:rsidR="009C23FF" w:rsidRDefault="00000000">
      <w:r>
        <w:rPr>
          <w:rFonts w:ascii="Calibri" w:hAnsi="Calibri"/>
        </w:rPr>
        <w:t>💰 OSZCZĘDZANIE</w:t>
      </w:r>
      <w:r>
        <w:rPr>
          <w:rFonts w:ascii="Calibri" w:hAnsi="Calibri"/>
        </w:rPr>
        <w:br/>
        <w:t>Systematyczne budowanie kapitału z dodatkową ochroną życia. Cele: emerytura, poduszka finansowa, długoterminowe bezpieczeństwo.</w:t>
      </w:r>
    </w:p>
    <w:p w14:paraId="40E6FCC8" w14:textId="77777777" w:rsidR="009C23FF" w:rsidRDefault="00000000">
      <w:r>
        <w:rPr>
          <w:rFonts w:ascii="Calibri" w:hAnsi="Calibri"/>
        </w:rPr>
        <w:t>🧒 DZIECI</w:t>
      </w:r>
      <w:r>
        <w:rPr>
          <w:rFonts w:ascii="Calibri" w:hAnsi="Calibri"/>
        </w:rPr>
        <w:br/>
        <w:t>Polisy posagowe i ochronne dla dzieci. Start w dorosłość, edukacja, zabezpieczenie zdrowia i życia.</w:t>
      </w:r>
    </w:p>
    <w:p w14:paraId="787C5B58" w14:textId="77777777" w:rsidR="009C23FF" w:rsidRDefault="00000000">
      <w:r>
        <w:rPr>
          <w:rFonts w:ascii="Calibri" w:hAnsi="Calibri"/>
        </w:rPr>
        <w:t>🏠 MAJĄTEK</w:t>
      </w:r>
      <w:r>
        <w:rPr>
          <w:rFonts w:ascii="Calibri" w:hAnsi="Calibri"/>
        </w:rPr>
        <w:br/>
        <w:t>Dom, mieszkanie, OC prywatne, sprzęty, samochód. Ubezpieczenia dopasowane do Twojego stylu życia i majątku.</w:t>
      </w:r>
    </w:p>
    <w:p w14:paraId="55C9453D" w14:textId="77777777" w:rsidR="009C23FF" w:rsidRDefault="00000000">
      <w:pPr>
        <w:pStyle w:val="Nagwek1"/>
      </w:pPr>
      <w:r>
        <w:t>🤝 Jak pracuję</w:t>
      </w:r>
    </w:p>
    <w:p w14:paraId="2572222F" w14:textId="77777777" w:rsidR="009C23FF" w:rsidRDefault="00000000">
      <w:r>
        <w:rPr>
          <w:rFonts w:ascii="Calibri" w:hAnsi="Calibri"/>
        </w:rPr>
        <w:t>1. Rozmawiamy – poznaję Twoją sytuację i potrzeby.</w:t>
      </w:r>
    </w:p>
    <w:p w14:paraId="26962391" w14:textId="77777777" w:rsidR="009C23FF" w:rsidRDefault="00000000">
      <w:r>
        <w:rPr>
          <w:rFonts w:ascii="Calibri" w:hAnsi="Calibri"/>
        </w:rPr>
        <w:t>2. Proponuję rozwiązania – tylko takie, które pasują do Ciebie.</w:t>
      </w:r>
    </w:p>
    <w:p w14:paraId="68DF37E2" w14:textId="77777777" w:rsidR="009C23FF" w:rsidRDefault="00000000">
      <w:r>
        <w:rPr>
          <w:rFonts w:ascii="Calibri" w:hAnsi="Calibri"/>
        </w:rPr>
        <w:t>3. Pomagam w formalnościach – szybko i bez stresu.</w:t>
      </w:r>
    </w:p>
    <w:p w14:paraId="566FBA82" w14:textId="77777777" w:rsidR="009C23FF" w:rsidRDefault="00000000">
      <w:r>
        <w:rPr>
          <w:rFonts w:ascii="Calibri" w:hAnsi="Calibri"/>
        </w:rPr>
        <w:t>4. Jestem na miejscu – gdy będziesz potrzebować wsparcia, nie zniknę.</w:t>
      </w:r>
    </w:p>
    <w:p w14:paraId="1752EC2A" w14:textId="77777777" w:rsidR="009C23FF" w:rsidRDefault="00000000">
      <w:r>
        <w:rPr>
          <w:rFonts w:ascii="Calibri" w:hAnsi="Calibri"/>
        </w:rPr>
        <w:t>To nie gotowiec. To plan dopasowany do Ciebie.</w:t>
      </w:r>
    </w:p>
    <w:p w14:paraId="633AC00D" w14:textId="77777777" w:rsidR="009C23FF" w:rsidRDefault="00000000">
      <w:pPr>
        <w:pStyle w:val="Nagwek1"/>
      </w:pPr>
      <w:r>
        <w:t>🗨️ Opinie klientów</w:t>
      </w:r>
    </w:p>
    <w:p w14:paraId="5FE6A6C9" w14:textId="77777777" w:rsidR="009C23FF" w:rsidRDefault="00000000">
      <w:r>
        <w:rPr>
          <w:rFonts w:ascii="Calibri" w:hAnsi="Calibri"/>
        </w:rPr>
        <w:t>„Monika to jedyna osoba, której ufałem w temacie ubezpieczenia. Wszystko po ludzku, bez presji.”</w:t>
      </w:r>
    </w:p>
    <w:p w14:paraId="2E9954B9" w14:textId="77777777" w:rsidR="009C23FF" w:rsidRDefault="00000000">
      <w:r>
        <w:rPr>
          <w:rFonts w:ascii="Calibri" w:hAnsi="Calibri"/>
        </w:rPr>
        <w:t>(Tutaj warto dodać więcej opinii od realnych klientów – najlepiej w formie krótkich, konkretnych cytatów).</w:t>
      </w:r>
    </w:p>
    <w:p w14:paraId="4B53FFAB" w14:textId="77777777" w:rsidR="009C23FF" w:rsidRDefault="00000000">
      <w:pPr>
        <w:pStyle w:val="Nagwek1"/>
      </w:pPr>
      <w:r>
        <w:t>📞 Kontakt</w:t>
      </w:r>
    </w:p>
    <w:p w14:paraId="70842161" w14:textId="77777777" w:rsidR="009C23FF" w:rsidRDefault="00000000">
      <w:r>
        <w:rPr>
          <w:rFonts w:ascii="Calibri" w:hAnsi="Calibri"/>
        </w:rPr>
        <w:t>Masz pytanie? Szukasz rozwiązania, które nie będzie „wciskane na siłę”?</w:t>
      </w:r>
    </w:p>
    <w:p w14:paraId="18017369" w14:textId="77777777" w:rsidR="009C23FF" w:rsidRDefault="00000000">
      <w:r>
        <w:rPr>
          <w:rFonts w:ascii="Calibri" w:hAnsi="Calibri"/>
        </w:rPr>
        <w:t>Zadzwoń lub napisz – ustalimy wszystko na spokojnie.</w:t>
      </w:r>
    </w:p>
    <w:p w14:paraId="0AB54FA6" w14:textId="77777777" w:rsidR="009C23FF" w:rsidRDefault="00000000">
      <w:r>
        <w:rPr>
          <w:rFonts w:ascii="Calibri" w:hAnsi="Calibri"/>
        </w:rPr>
        <w:lastRenderedPageBreak/>
        <w:t>📧 monika.twojemail@adres.pl</w:t>
      </w:r>
    </w:p>
    <w:p w14:paraId="68BD583D" w14:textId="06A32D2F" w:rsidR="009C23FF" w:rsidRDefault="00000000">
      <w:r>
        <w:rPr>
          <w:rFonts w:ascii="Calibri" w:hAnsi="Calibri"/>
        </w:rPr>
        <w:t xml:space="preserve">📱 </w:t>
      </w:r>
      <w:r w:rsidR="004D2737">
        <w:rPr>
          <w:rFonts w:ascii="Calibri" w:hAnsi="Calibri"/>
        </w:rPr>
        <w:t>507 013 390</w:t>
      </w:r>
    </w:p>
    <w:p w14:paraId="42EEFA32" w14:textId="77777777" w:rsidR="009C23FF" w:rsidRDefault="00000000">
      <w:pPr>
        <w:rPr>
          <w:rFonts w:ascii="Calibri" w:hAnsi="Calibri"/>
        </w:rPr>
      </w:pPr>
      <w:r>
        <w:rPr>
          <w:rFonts w:ascii="Calibri" w:hAnsi="Calibri"/>
        </w:rPr>
        <w:t xml:space="preserve">📍 Konsultacje online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w </w:t>
      </w:r>
      <w:proofErr w:type="spellStart"/>
      <w:r>
        <w:rPr>
          <w:rFonts w:ascii="Calibri" w:hAnsi="Calibri"/>
        </w:rPr>
        <w:t>wybranych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lokalizacjach</w:t>
      </w:r>
      <w:proofErr w:type="spellEnd"/>
      <w:r>
        <w:rPr>
          <w:rFonts w:ascii="Calibri" w:hAnsi="Calibri"/>
        </w:rPr>
        <w:t>.</w:t>
      </w:r>
    </w:p>
    <w:p w14:paraId="234631F6" w14:textId="77777777" w:rsidR="004D2737" w:rsidRDefault="004D2737">
      <w:pPr>
        <w:rPr>
          <w:rFonts w:ascii="Calibri" w:hAnsi="Calibri"/>
        </w:rPr>
      </w:pPr>
    </w:p>
    <w:p w14:paraId="6F5B8526" w14:textId="515A8073" w:rsidR="004D2737" w:rsidRDefault="004D2737">
      <w:pPr>
        <w:rPr>
          <w:rFonts w:ascii="Calibri" w:hAnsi="Calibri"/>
        </w:rPr>
      </w:pPr>
      <w:proofErr w:type="spellStart"/>
      <w:r>
        <w:rPr>
          <w:rFonts w:ascii="Calibri" w:hAnsi="Calibri"/>
        </w:rPr>
        <w:t>Uwagi</w:t>
      </w:r>
      <w:proofErr w:type="spellEnd"/>
    </w:p>
    <w:p w14:paraId="0B7E8EA1" w14:textId="310CC690" w:rsidR="004D2737" w:rsidRPr="004D2737" w:rsidRDefault="004D2737" w:rsidP="004D2737">
      <w:pPr>
        <w:rPr>
          <w:rFonts w:ascii="Calibri" w:hAnsi="Calibri"/>
          <w:lang w:val="pl-PL"/>
        </w:rPr>
      </w:pPr>
      <w:r>
        <w:rPr>
          <w:rFonts w:ascii="Calibri" w:hAnsi="Calibri"/>
        </w:rPr>
        <w:t xml:space="preserve">Kolor </w:t>
      </w:r>
      <w:proofErr w:type="spellStart"/>
      <w:r>
        <w:rPr>
          <w:rFonts w:ascii="Calibri" w:hAnsi="Calibri"/>
        </w:rPr>
        <w:t>tła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całej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strony</w:t>
      </w:r>
      <w:proofErr w:type="spellEnd"/>
      <w:r>
        <w:rPr>
          <w:rFonts w:ascii="Calibri" w:hAnsi="Calibri"/>
        </w:rPr>
        <w:t xml:space="preserve"> to </w:t>
      </w:r>
      <w:r w:rsidRPr="004D2737">
        <w:rPr>
          <w:rFonts w:ascii="Calibri" w:hAnsi="Calibri"/>
          <w:lang w:val="pl-PL"/>
        </w:rPr>
        <w:t>#f0efec</w:t>
      </w:r>
    </w:p>
    <w:p w14:paraId="049CADA6" w14:textId="77777777" w:rsidR="004D2737" w:rsidRPr="004D2737" w:rsidRDefault="004D2737" w:rsidP="004D2737">
      <w:pPr>
        <w:rPr>
          <w:lang w:val="pl-PL"/>
        </w:rPr>
      </w:pPr>
      <w:r>
        <w:t xml:space="preserve">Kolor </w:t>
      </w:r>
      <w:proofErr w:type="spellStart"/>
      <w:r>
        <w:t>czcionki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jasnym</w:t>
      </w:r>
      <w:proofErr w:type="spellEnd"/>
      <w:r>
        <w:t xml:space="preserve"> </w:t>
      </w:r>
      <w:proofErr w:type="spellStart"/>
      <w:r>
        <w:t>tle</w:t>
      </w:r>
      <w:proofErr w:type="spellEnd"/>
      <w:r>
        <w:t xml:space="preserve"> to </w:t>
      </w:r>
      <w:r w:rsidRPr="004D2737">
        <w:rPr>
          <w:lang w:val="pl-PL"/>
        </w:rPr>
        <w:t>#393f4a</w:t>
      </w:r>
    </w:p>
    <w:p w14:paraId="69FBEA07" w14:textId="77777777" w:rsidR="004D2737" w:rsidRDefault="004D2737" w:rsidP="004D2737">
      <w:pPr>
        <w:rPr>
          <w:lang w:val="pl-PL"/>
        </w:rPr>
      </w:pPr>
      <w:r>
        <w:t xml:space="preserve">Kolor </w:t>
      </w:r>
      <w:proofErr w:type="spellStart"/>
      <w:r>
        <w:t>czcionki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ciemnym</w:t>
      </w:r>
      <w:proofErr w:type="spellEnd"/>
      <w:r>
        <w:t xml:space="preserve"> </w:t>
      </w:r>
      <w:proofErr w:type="spellStart"/>
      <w:r>
        <w:t>tle</w:t>
      </w:r>
      <w:proofErr w:type="spellEnd"/>
      <w:r>
        <w:t xml:space="preserve"> to </w:t>
      </w:r>
      <w:r w:rsidRPr="004D2737">
        <w:rPr>
          <w:lang w:val="pl-PL"/>
        </w:rPr>
        <w:t>#f0efec</w:t>
      </w:r>
    </w:p>
    <w:p w14:paraId="199EFF5E" w14:textId="77777777" w:rsidR="004D2737" w:rsidRPr="004D2737" w:rsidRDefault="004D2737" w:rsidP="004D2737">
      <w:pPr>
        <w:rPr>
          <w:lang w:val="pl-PL"/>
        </w:rPr>
      </w:pPr>
      <w:r>
        <w:rPr>
          <w:lang w:val="pl-PL"/>
        </w:rPr>
        <w:t xml:space="preserve">Kolor akcentów to </w:t>
      </w:r>
      <w:r w:rsidRPr="004D2737">
        <w:rPr>
          <w:lang w:val="pl-PL"/>
        </w:rPr>
        <w:t xml:space="preserve">#7e93ab </w:t>
      </w:r>
    </w:p>
    <w:p w14:paraId="512B3D51" w14:textId="03B77B9D" w:rsidR="004D2737" w:rsidRPr="004D2737" w:rsidRDefault="004D2737" w:rsidP="004D2737">
      <w:pPr>
        <w:rPr>
          <w:lang w:val="pl-PL"/>
        </w:rPr>
      </w:pPr>
    </w:p>
    <w:p w14:paraId="1E093133" w14:textId="004E10D9" w:rsidR="004D2737" w:rsidRDefault="004D2737"/>
    <w:sectPr w:rsidR="004D27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309292">
    <w:abstractNumId w:val="8"/>
  </w:num>
  <w:num w:numId="2" w16cid:durableId="433092911">
    <w:abstractNumId w:val="6"/>
  </w:num>
  <w:num w:numId="3" w16cid:durableId="1870023892">
    <w:abstractNumId w:val="5"/>
  </w:num>
  <w:num w:numId="4" w16cid:durableId="907417709">
    <w:abstractNumId w:val="4"/>
  </w:num>
  <w:num w:numId="5" w16cid:durableId="1218663882">
    <w:abstractNumId w:val="7"/>
  </w:num>
  <w:num w:numId="6" w16cid:durableId="1153835049">
    <w:abstractNumId w:val="3"/>
  </w:num>
  <w:num w:numId="7" w16cid:durableId="1993485564">
    <w:abstractNumId w:val="2"/>
  </w:num>
  <w:num w:numId="8" w16cid:durableId="96214827">
    <w:abstractNumId w:val="1"/>
  </w:num>
  <w:num w:numId="9" w16cid:durableId="95178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3B2"/>
    <w:rsid w:val="0015074B"/>
    <w:rsid w:val="00263B47"/>
    <w:rsid w:val="0029639D"/>
    <w:rsid w:val="00326F90"/>
    <w:rsid w:val="0041104B"/>
    <w:rsid w:val="004D2737"/>
    <w:rsid w:val="00616E6B"/>
    <w:rsid w:val="009C23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94415D"/>
  <w14:defaultImageDpi w14:val="300"/>
  <w15:docId w15:val="{B21F1CB9-2A67-46FB-B6AF-5BD6DF22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4D27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4D273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430</Words>
  <Characters>2586</Characters>
  <Application>Microsoft Office Word</Application>
  <DocSecurity>0</DocSecurity>
  <Lines>21</Lines>
  <Paragraphs>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Cezary Siwoń</cp:lastModifiedBy>
  <cp:revision>4</cp:revision>
  <dcterms:created xsi:type="dcterms:W3CDTF">2025-05-28T11:31:00Z</dcterms:created>
  <dcterms:modified xsi:type="dcterms:W3CDTF">2025-06-26T19:01:00Z</dcterms:modified>
  <cp:category/>
</cp:coreProperties>
</file>